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0808"/>
          <w:sz w:val="36"/>
        </w:rPr>
        <w:t>Your Creator Site — Quick Info Sheet</w:t>
      </w:r>
    </w:p>
    <w:p>
      <w:pPr>
        <w:spacing w:before="0" w:after="320"/>
      </w:pPr>
      <w:r>
        <w:rPr>
          <w:rFonts w:ascii="Arial" w:hAnsi="Arial"/>
          <w:color w:val="555555"/>
          <w:sz w:val="20"/>
        </w:rPr>
        <w:t>Fill this out and send it back. Don't overthink it — short answers are fine. We'll handle the writing.</w:t>
      </w:r>
    </w:p>
    <w:p>
      <w:pPr>
        <w:spacing w:before="400" w:after="40"/>
        <w:pBdr>
          <w:bottom w:val="single" w:sz="2" w:color="EEEEEE"/>
        </w:pBdr>
      </w:pPr>
      <w:r>
        <w:rPr>
          <w:rFonts w:ascii="Arial" w:hAnsi="Arial"/>
          <w:b/>
          <w:caps/>
          <w:color w:val="888888"/>
          <w:sz w:val="18"/>
        </w:rPr>
        <w:t>THE BASICS</w:t>
      </w: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Name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City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Email</w:t>
      </w:r>
      <w:r>
        <w:rPr>
          <w:rFonts w:ascii="Arial" w:hAnsi="Arial"/>
          <w:i/>
          <w:color w:val="AAAAAA"/>
          <w:sz w:val="18"/>
        </w:rPr>
        <w:t xml:space="preserve">  for the contact form on your site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Niche / What you post about</w:t>
      </w:r>
      <w:r>
        <w:rPr>
          <w:rFonts w:ascii="Arial" w:hAnsi="Arial"/>
          <w:i/>
          <w:color w:val="AAAAAA"/>
          <w:sz w:val="18"/>
        </w:rPr>
        <w:t xml:space="preserve">  e.g. Health &amp; Wellness, Tech, Fashion, Fitness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400" w:after="40"/>
        <w:pBdr>
          <w:bottom w:val="single" w:sz="2" w:color="EEEEEE"/>
        </w:pBdr>
      </w:pPr>
      <w:r>
        <w:rPr>
          <w:rFonts w:ascii="Arial" w:hAnsi="Arial"/>
          <w:b/>
          <w:caps/>
          <w:color w:val="888888"/>
          <w:sz w:val="18"/>
        </w:rPr>
        <w:t>YOUR ACCOUNTS  (UP TO 4)</w:t>
      </w:r>
    </w:p>
    <w:p>
      <w:pPr>
        <w:spacing w:before="80" w:after="0"/>
      </w:pPr>
      <w:r>
        <w:rPr>
          <w:rFonts w:ascii="Arial" w:hAnsi="Arial"/>
          <w:i/>
          <w:color w:val="AAAAAA"/>
          <w:sz w:val="16"/>
        </w:rPr>
        <w:t>For each account: handle, follower count, like count, and whether it's active or a former account.</w:t>
      </w: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Account 1</w:t>
      </w:r>
      <w:r>
        <w:rPr>
          <w:rFonts w:ascii="Arial" w:hAnsi="Arial"/>
          <w:i/>
          <w:color w:val="AAAAAA"/>
          <w:sz w:val="18"/>
        </w:rPr>
        <w:t xml:space="preserve">  @handle  |  followers  |  likes  |  active or former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Account 2</w:t>
      </w:r>
      <w:r>
        <w:rPr>
          <w:rFonts w:ascii="Arial" w:hAnsi="Arial"/>
          <w:i/>
          <w:color w:val="AAAAAA"/>
          <w:sz w:val="18"/>
        </w:rPr>
        <w:t xml:space="preserve">  @handle  |  followers  |  likes  |  active or former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Account 3</w:t>
      </w:r>
      <w:r>
        <w:rPr>
          <w:rFonts w:ascii="Arial" w:hAnsi="Arial"/>
          <w:i/>
          <w:color w:val="AAAAAA"/>
          <w:sz w:val="18"/>
        </w:rPr>
        <w:t xml:space="preserve">  @handle  |  followers  |  likes  |  active or former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Account 4</w:t>
      </w:r>
      <w:r>
        <w:rPr>
          <w:rFonts w:ascii="Arial" w:hAnsi="Arial"/>
          <w:i/>
          <w:color w:val="AAAAAA"/>
          <w:sz w:val="18"/>
        </w:rPr>
        <w:t xml:space="preserve">  @handle  |  followers  |  likes  |  active or former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400" w:after="40"/>
        <w:pBdr>
          <w:bottom w:val="single" w:sz="2" w:color="EEEEEE"/>
        </w:pBdr>
      </w:pPr>
      <w:r>
        <w:rPr>
          <w:rFonts w:ascii="Arial" w:hAnsi="Arial"/>
          <w:b/>
          <w:caps/>
          <w:color w:val="888888"/>
          <w:sz w:val="18"/>
        </w:rPr>
        <w:t>VIDEOS  (PICK YOUR BEST 4-5)</w:t>
      </w:r>
    </w:p>
    <w:p>
      <w:pPr>
        <w:spacing w:before="80" w:after="0"/>
      </w:pPr>
      <w:r>
        <w:rPr>
          <w:rFonts w:ascii="Arial" w:hAnsi="Arial"/>
          <w:i/>
          <w:color w:val="AAAAAA"/>
          <w:sz w:val="16"/>
        </w:rPr>
        <w:t>Open each video on tiktok.com in a desktop browser. Copy the full URL from the address bar and paste below.</w:t>
      </w: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Video 1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Video 2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Video 3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Video 4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Video 5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400" w:after="40"/>
        <w:pBdr>
          <w:bottom w:val="single" w:sz="2" w:color="EEEEEE"/>
        </w:pBdr>
      </w:pPr>
      <w:r>
        <w:rPr>
          <w:rFonts w:ascii="Arial" w:hAnsi="Arial"/>
          <w:b/>
          <w:caps/>
          <w:color w:val="888888"/>
          <w:sz w:val="18"/>
        </w:rPr>
        <w:t>YOUR JOURNEY  (5 BULLET POINTS, ROUGH DATES ARE FINE)</w:t>
      </w:r>
    </w:p>
    <w:p>
      <w:pPr>
        <w:spacing w:before="80" w:after="0"/>
      </w:pPr>
      <w:r>
        <w:rPr>
          <w:rFonts w:ascii="Arial" w:hAnsi="Arial"/>
          <w:i/>
          <w:color w:val="AAAAAA"/>
          <w:sz w:val="16"/>
        </w:rPr>
        <w:t>Just tell us what happened and when. e.g. "Early 2023 — started first account." We'll write it up.</w:t>
      </w: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Milestone 1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Milestone 2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Milestone 3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Milestone 4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Milestone 5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400" w:after="40"/>
        <w:pBdr>
          <w:bottom w:val="single" w:sz="2" w:color="EEEEEE"/>
        </w:pBdr>
      </w:pPr>
      <w:r>
        <w:rPr>
          <w:rFonts w:ascii="Arial" w:hAnsi="Arial"/>
          <w:b/>
          <w:caps/>
          <w:color w:val="888888"/>
          <w:sz w:val="18"/>
        </w:rPr>
        <w:t>YOUR STYLE</w:t>
      </w: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Favorite color(s)</w:t>
      </w:r>
      <w:r>
        <w:rPr>
          <w:rFonts w:ascii="Arial" w:hAnsi="Arial"/>
          <w:i/>
          <w:color w:val="AAAAAA"/>
          <w:sz w:val="18"/>
        </w:rPr>
        <w:t xml:space="preserve">  used as the accent color throughout the site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Vibe</w:t>
      </w:r>
      <w:r>
        <w:rPr>
          <w:rFonts w:ascii="Arial" w:hAnsi="Arial"/>
          <w:i/>
          <w:color w:val="AAAAAA"/>
          <w:sz w:val="18"/>
        </w:rPr>
        <w:t xml:space="preserve">  e.g. Dark &amp; moody, Clean &amp; minimal, Bold, Streetwear, Professional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200" w:after="0"/>
      </w:pPr>
      <w:r>
        <w:rPr>
          <w:rFonts w:ascii="Arial" w:hAnsi="Arial"/>
          <w:b/>
          <w:color w:val="080808"/>
          <w:sz w:val="20"/>
        </w:rPr>
        <w:t>Any other links to include?</w:t>
      </w:r>
      <w:r>
        <w:rPr>
          <w:rFonts w:ascii="Arial" w:hAnsi="Arial"/>
          <w:i/>
          <w:color w:val="AAAAAA"/>
          <w:sz w:val="18"/>
        </w:rPr>
        <w:t xml:space="preserve">  Instagram, YouTube, Linktree, etc.</w:t>
      </w:r>
    </w:p>
    <w:p>
      <w:pPr>
        <w:spacing w:before="280" w:after="40"/>
        <w:pBdr>
          <w:bottom w:val="single" w:sz="4" w:color="CCCCCC"/>
        </w:pBdr>
      </w:pPr>
    </w:p>
    <w:p>
      <w:pPr>
        <w:spacing w:before="400" w:after="40"/>
        <w:pBdr>
          <w:bottom w:val="single" w:sz="2" w:color="EEEEEE"/>
        </w:pBdr>
      </w:pPr>
      <w:r>
        <w:rPr>
          <w:rFonts w:ascii="Arial" w:hAnsi="Arial"/>
          <w:b/>
          <w:caps/>
          <w:color w:val="888888"/>
          <w:sz w:val="18"/>
        </w:rPr>
        <w:t>PHOTOS  (SEND THESE WITH THE FORM)</w:t>
      </w:r>
    </w:p>
    <w:p>
      <w:pPr>
        <w:spacing w:before="160" w:after="0"/>
      </w:pPr>
    </w:p>
    <w:p>
      <w:pPr>
        <w:pStyle w:val="ListBullet"/>
        <w:spacing w:before="80" w:after="0"/>
        <w:ind w:left="360"/>
      </w:pPr>
      <w:r>
        <w:rPr>
          <w:rFonts w:ascii="Arial" w:hAnsi="Arial"/>
          <w:color w:val="080808"/>
          <w:sz w:val="20"/>
        </w:rPr>
        <w:t>Hero photo  —  one good photo of you (portrait preferred, clear face, decent lighting)</w:t>
      </w:r>
    </w:p>
    <w:p>
      <w:pPr>
        <w:pStyle w:val="ListBullet"/>
        <w:spacing w:before="80" w:after="0"/>
        <w:ind w:left="360"/>
      </w:pPr>
      <w:r>
        <w:rPr>
          <w:rFonts w:ascii="Arial" w:hAnsi="Arial"/>
          <w:color w:val="080808"/>
          <w:sz w:val="20"/>
        </w:rPr>
        <w:t>TikTok profile screenshots  —  one per account, taken on desktop browser (tiktok.com/@yourhandle)</w:t>
      </w:r>
    </w:p>
    <w:p>
      <w:pPr>
        <w:spacing w:before="480"/>
        <w:pBdr>
          <w:bottom w:val="single" w:sz="4" w:color="DDDDDD"/>
        </w:pBdr>
      </w:pPr>
    </w:p>
    <w:p>
      <w:pPr>
        <w:spacing w:before="160"/>
      </w:pPr>
      <w:r>
        <w:rPr>
          <w:rFonts w:ascii="Arial" w:hAnsi="Arial"/>
          <w:i/>
          <w:color w:val="AAAAAA"/>
          <w:sz w:val="18"/>
        </w:rPr>
        <w:t>That's it. Send this back with your photos and we'll take it from there.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